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OpenBrain DOCX Test Fixture: simple_text</w:t>
      </w:r>
    </w:p>
    <w:p>
      <w:r>
        <w:t>Unique retrieval phrase: xyloquartz-retrieval-fixture-beta</w:t>
      </w:r>
    </w:p>
    <w:p>
      <w:r>
        <w:t>The quick brown fox jumps over the lazy dog. This is a single-paragraph DOCX with clean text. It serves as the baseline extraction case for the OpenBrain test harness.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